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C97E8" w14:textId="32FAA9FF" w:rsidR="0058210F" w:rsidRDefault="00800CE8">
      <w:pPr>
        <w:pStyle w:val="Heading1"/>
      </w:pPr>
      <w:r>
        <w:t>Git Hands-On Output</w:t>
      </w:r>
      <w:r w:rsidR="000D2465">
        <w:t xml:space="preserve"> _HOL_1</w:t>
      </w:r>
    </w:p>
    <w:p w14:paraId="555865D1" w14:textId="77777777" w:rsidR="000D2465" w:rsidRPr="000D2465" w:rsidRDefault="000D2465" w:rsidP="000D2465"/>
    <w:p w14:paraId="62FC5899" w14:textId="1CCF097F" w:rsidR="0058210F" w:rsidRDefault="00800CE8">
      <w:r>
        <w:t>Step 1:</w:t>
      </w:r>
    </w:p>
    <w:p w14:paraId="05DFE411" w14:textId="4DAC1212" w:rsidR="0058210F" w:rsidRDefault="000D2465">
      <w:r>
        <w:rPr>
          <w:noProof/>
        </w:rPr>
        <w:drawing>
          <wp:anchor distT="0" distB="0" distL="114300" distR="114300" simplePos="0" relativeHeight="251656192" behindDoc="1" locked="0" layoutInCell="1" allowOverlap="1" wp14:anchorId="2BA66EE8" wp14:editId="381A4673">
            <wp:simplePos x="0" y="0"/>
            <wp:positionH relativeFrom="column">
              <wp:posOffset>161925</wp:posOffset>
            </wp:positionH>
            <wp:positionV relativeFrom="page">
              <wp:posOffset>2162175</wp:posOffset>
            </wp:positionV>
            <wp:extent cx="5029200" cy="282892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8 1622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D04AA" w14:textId="707AC61E" w:rsidR="0058210F" w:rsidRDefault="0058210F"/>
    <w:p w14:paraId="34E8D935" w14:textId="284C2996" w:rsidR="0058210F" w:rsidRDefault="000D2465">
      <w:r>
        <w:rPr>
          <w:noProof/>
        </w:rPr>
        <w:drawing>
          <wp:anchor distT="0" distB="0" distL="114300" distR="114300" simplePos="0" relativeHeight="251661312" behindDoc="0" locked="0" layoutInCell="1" allowOverlap="1" wp14:anchorId="287EBA30" wp14:editId="71645AE4">
            <wp:simplePos x="0" y="0"/>
            <wp:positionH relativeFrom="column">
              <wp:posOffset>-19050</wp:posOffset>
            </wp:positionH>
            <wp:positionV relativeFrom="paragraph">
              <wp:posOffset>358775</wp:posOffset>
            </wp:positionV>
            <wp:extent cx="5029200" cy="282892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8 162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0CE8">
        <w:t>Step 2:</w:t>
      </w:r>
    </w:p>
    <w:p w14:paraId="63E18C03" w14:textId="18D20266" w:rsidR="0058210F" w:rsidRDefault="0058210F"/>
    <w:p w14:paraId="5EC52D0C" w14:textId="75CE3CC6" w:rsidR="0058210F" w:rsidRDefault="0058210F"/>
    <w:p w14:paraId="4D5E1D05" w14:textId="77777777" w:rsidR="0058210F" w:rsidRDefault="00800CE8">
      <w:r>
        <w:t>Step 3:</w:t>
      </w:r>
    </w:p>
    <w:p w14:paraId="2E8C25BB" w14:textId="77777777" w:rsidR="0058210F" w:rsidRDefault="00800CE8">
      <w:r>
        <w:rPr>
          <w:noProof/>
        </w:rPr>
        <w:drawing>
          <wp:inline distT="0" distB="0" distL="0" distR="0" wp14:anchorId="41D71067" wp14:editId="729D125C">
            <wp:extent cx="5029200" cy="2828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8 1630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3366" w14:textId="77777777" w:rsidR="0058210F" w:rsidRDefault="0058210F"/>
    <w:p w14:paraId="2410C04D" w14:textId="77777777" w:rsidR="0058210F" w:rsidRDefault="00800CE8">
      <w:r>
        <w:t>Step 4:</w:t>
      </w:r>
    </w:p>
    <w:p w14:paraId="31AE0132" w14:textId="77777777" w:rsidR="0058210F" w:rsidRDefault="00800CE8">
      <w:r>
        <w:rPr>
          <w:noProof/>
        </w:rPr>
        <w:drawing>
          <wp:inline distT="0" distB="0" distL="0" distR="0" wp14:anchorId="0ED6568D" wp14:editId="4FC30DE7">
            <wp:extent cx="5029200" cy="2828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8 1659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AFFB" w14:textId="77777777" w:rsidR="0058210F" w:rsidRDefault="0058210F"/>
    <w:sectPr w:rsidR="0058210F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3256D" w14:textId="77777777" w:rsidR="00800CE8" w:rsidRDefault="00800CE8" w:rsidP="000D2465">
      <w:pPr>
        <w:spacing w:after="0" w:line="240" w:lineRule="auto"/>
      </w:pPr>
      <w:r>
        <w:separator/>
      </w:r>
    </w:p>
  </w:endnote>
  <w:endnote w:type="continuationSeparator" w:id="0">
    <w:p w14:paraId="0E4D6A79" w14:textId="77777777" w:rsidR="00800CE8" w:rsidRDefault="00800CE8" w:rsidP="000D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73D72" w14:textId="77777777" w:rsidR="00800CE8" w:rsidRDefault="00800CE8" w:rsidP="000D2465">
      <w:pPr>
        <w:spacing w:after="0" w:line="240" w:lineRule="auto"/>
      </w:pPr>
      <w:r>
        <w:separator/>
      </w:r>
    </w:p>
  </w:footnote>
  <w:footnote w:type="continuationSeparator" w:id="0">
    <w:p w14:paraId="5A972D6B" w14:textId="77777777" w:rsidR="00800CE8" w:rsidRDefault="00800CE8" w:rsidP="000D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30E59" w14:textId="77777777" w:rsidR="000D2465" w:rsidRPr="000D2465" w:rsidRDefault="000D2465" w:rsidP="000D2465">
    <w:pPr>
      <w:pStyle w:val="Header"/>
      <w:ind w:left="-1276"/>
      <w:rPr>
        <w:b/>
        <w:bCs/>
        <w:sz w:val="28"/>
        <w:szCs w:val="28"/>
      </w:rPr>
    </w:pPr>
    <w:proofErr w:type="gramStart"/>
    <w:r w:rsidRPr="000D2465">
      <w:rPr>
        <w:b/>
        <w:bCs/>
        <w:sz w:val="28"/>
        <w:szCs w:val="28"/>
      </w:rPr>
      <w:t>WEEK :</w:t>
    </w:r>
    <w:proofErr w:type="gramEnd"/>
    <w:r w:rsidRPr="000D2465">
      <w:rPr>
        <w:b/>
        <w:bCs/>
        <w:sz w:val="28"/>
        <w:szCs w:val="28"/>
      </w:rPr>
      <w:t xml:space="preserve"> 8 ASSESSMENT</w:t>
    </w:r>
  </w:p>
  <w:p w14:paraId="4CD87F9D" w14:textId="3A3AD0A5" w:rsidR="000D2465" w:rsidRPr="000D2465" w:rsidRDefault="000D2465" w:rsidP="000D2465">
    <w:pPr>
      <w:pStyle w:val="Header"/>
      <w:ind w:left="-1134" w:hanging="142"/>
      <w:rPr>
        <w:b/>
        <w:bCs/>
        <w:sz w:val="28"/>
        <w:szCs w:val="28"/>
      </w:rPr>
    </w:pPr>
    <w:r w:rsidRPr="000D2465">
      <w:rPr>
        <w:b/>
        <w:bCs/>
        <w:sz w:val="28"/>
        <w:szCs w:val="28"/>
      </w:rPr>
      <w:t xml:space="preserve">SUPERSET </w:t>
    </w:r>
    <w:proofErr w:type="gramStart"/>
    <w:r w:rsidRPr="000D2465">
      <w:rPr>
        <w:b/>
        <w:bCs/>
        <w:sz w:val="28"/>
        <w:szCs w:val="28"/>
      </w:rPr>
      <w:t>ID :</w:t>
    </w:r>
    <w:proofErr w:type="gramEnd"/>
    <w:r w:rsidRPr="000D2465">
      <w:rPr>
        <w:b/>
        <w:bCs/>
        <w:sz w:val="28"/>
        <w:szCs w:val="28"/>
      </w:rPr>
      <w:t xml:space="preserve"> 6422077</w:t>
    </w:r>
  </w:p>
  <w:p w14:paraId="11E4D772" w14:textId="77777777" w:rsidR="000D2465" w:rsidRPr="000D2465" w:rsidRDefault="000D2465">
    <w:pPr>
      <w:pStyle w:val="Head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465"/>
    <w:rsid w:val="0015074B"/>
    <w:rsid w:val="0029639D"/>
    <w:rsid w:val="00326F90"/>
    <w:rsid w:val="0058210F"/>
    <w:rsid w:val="007D587A"/>
    <w:rsid w:val="00800C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EE96A"/>
  <w14:defaultImageDpi w14:val="300"/>
  <w15:docId w15:val="{87317600-B73B-4462-8BF1-4196864E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nithyajoseph4457@gmail.com</cp:lastModifiedBy>
  <cp:revision>2</cp:revision>
  <dcterms:created xsi:type="dcterms:W3CDTF">2025-08-08T11:37:00Z</dcterms:created>
  <dcterms:modified xsi:type="dcterms:W3CDTF">2025-08-08T11:37:00Z</dcterms:modified>
  <cp:category/>
</cp:coreProperties>
</file>