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C4E52" w14:textId="77777777" w:rsidR="00BD3226" w:rsidRPr="008D0F97" w:rsidRDefault="003E4042" w:rsidP="008D0F97">
      <w:pPr>
        <w:rPr>
          <w:color w:val="244061" w:themeColor="accent1" w:themeShade="80"/>
          <w:sz w:val="32"/>
          <w:szCs w:val="32"/>
          <w:u w:val="single"/>
        </w:rPr>
      </w:pPr>
      <w:r w:rsidRPr="008D0F97">
        <w:rPr>
          <w:color w:val="244061" w:themeColor="accent1" w:themeShade="80"/>
          <w:sz w:val="32"/>
          <w:szCs w:val="32"/>
          <w:u w:val="single"/>
        </w:rPr>
        <w:t>Hands-on 5 – Clean Up and Push to Remote Git</w:t>
      </w:r>
    </w:p>
    <w:p w14:paraId="4445719C" w14:textId="77777777" w:rsidR="00BD3226" w:rsidRDefault="003E4042">
      <w:pPr>
        <w:pStyle w:val="Heading1"/>
      </w:pPr>
      <w:r>
        <w:t>1. Objective</w:t>
      </w:r>
    </w:p>
    <w:p w14:paraId="37245500" w14:textId="77777777" w:rsidR="00BD3226" w:rsidRDefault="003E4042">
      <w:r>
        <w:t>Explain how to clean up and push back to remote Git.</w:t>
      </w:r>
      <w:r>
        <w:br/>
        <w:t>Execute steps to sync local changes with the remote repository.</w:t>
      </w:r>
    </w:p>
    <w:p w14:paraId="07DDA6FD" w14:textId="77777777" w:rsidR="00BD3226" w:rsidRDefault="003E4042">
      <w:pPr>
        <w:pStyle w:val="Heading1"/>
      </w:pPr>
      <w:r>
        <w:t>2. Prerequisites</w:t>
      </w:r>
    </w:p>
    <w:p w14:paraId="5D5BDE0C" w14:textId="77777777" w:rsidR="00BD3226" w:rsidRDefault="003E4042">
      <w:r>
        <w:t xml:space="preserve">• Hands-on ID: Git-T03-HOL_002 must already be </w:t>
      </w:r>
      <w:r>
        <w:t>completed.</w:t>
      </w:r>
    </w:p>
    <w:p w14:paraId="28625DA9" w14:textId="77777777" w:rsidR="00BD3226" w:rsidRDefault="003E4042">
      <w:r>
        <w:t>• You should have a GitHub account (free).</w:t>
      </w:r>
    </w:p>
    <w:p w14:paraId="60AFD411" w14:textId="77777777" w:rsidR="00BD3226" w:rsidRDefault="003E4042">
      <w:r>
        <w:t>• Do not use Cognizant credentials to log in to GitHub.</w:t>
      </w:r>
    </w:p>
    <w:p w14:paraId="54676871" w14:textId="77777777" w:rsidR="00BD3226" w:rsidRDefault="003E4042">
      <w:pPr>
        <w:pStyle w:val="Heading1"/>
      </w:pPr>
      <w:r>
        <w:t>3. Estimated Time</w:t>
      </w:r>
    </w:p>
    <w:p w14:paraId="1E1E8FD8" w14:textId="77777777" w:rsidR="00BD3226" w:rsidRDefault="003E4042">
      <w:r>
        <w:t>10 minutes.</w:t>
      </w:r>
    </w:p>
    <w:p w14:paraId="15810E50" w14:textId="77777777" w:rsidR="00BD3226" w:rsidRDefault="003E4042">
      <w:pPr>
        <w:pStyle w:val="Heading1"/>
      </w:pPr>
      <w:r>
        <w:t>4. Steps</w:t>
      </w:r>
    </w:p>
    <w:p w14:paraId="130ED96C" w14:textId="77777777" w:rsidR="00BD3226" w:rsidRDefault="003E4042">
      <w:pPr>
        <w:pStyle w:val="Heading2"/>
      </w:pPr>
      <w:r>
        <w:t>Step 1: Verify if master is in a clean state</w:t>
      </w:r>
    </w:p>
    <w:p w14:paraId="3BB7CD37" w14:textId="77777777" w:rsidR="00BD3226" w:rsidRDefault="003E4042">
      <w:r>
        <w:t>Run the following command to check if there are uncommitted ch</w:t>
      </w:r>
      <w:r>
        <w:t>anges in the master branch:</w:t>
      </w:r>
    </w:p>
    <w:p w14:paraId="15488DAD" w14:textId="4A5E5C6B" w:rsidR="00BD3226" w:rsidRDefault="003E4042">
      <w:pPr>
        <w:pStyle w:val="IntenseQuote"/>
      </w:pPr>
      <w:r>
        <w:t>git statu</w:t>
      </w:r>
      <w:r w:rsidR="008D0F97">
        <w:t>s</w:t>
      </w:r>
    </w:p>
    <w:p w14:paraId="1B6FDF65" w14:textId="77777777" w:rsidR="00BD3226" w:rsidRDefault="003E4042">
      <w:r>
        <w:t>Expected Output: "nothing to commit, working tree clean"</w:t>
      </w:r>
    </w:p>
    <w:p w14:paraId="2DD9EC5A" w14:textId="77777777" w:rsidR="00BD3226" w:rsidRDefault="003E4042">
      <w:r>
        <w:t>Screenshot: [Insert Screenshot Here]</w:t>
      </w:r>
    </w:p>
    <w:p w14:paraId="1C4CF730" w14:textId="77777777" w:rsidR="00BD3226" w:rsidRDefault="003E4042">
      <w:pPr>
        <w:pStyle w:val="Heading2"/>
      </w:pPr>
      <w:r>
        <w:t>Step 2: List all available branches</w:t>
      </w:r>
    </w:p>
    <w:p w14:paraId="4FB3B2A5" w14:textId="77777777" w:rsidR="00BD3226" w:rsidRDefault="003E4042">
      <w:r>
        <w:t>To see all the local and remote branches:</w:t>
      </w:r>
    </w:p>
    <w:p w14:paraId="3BD94559" w14:textId="77777777" w:rsidR="00BD3226" w:rsidRDefault="003E4042">
      <w:pPr>
        <w:pStyle w:val="IntenseQuote"/>
      </w:pPr>
      <w:r>
        <w:t>git branch -a</w:t>
      </w:r>
    </w:p>
    <w:p w14:paraId="38027DDD" w14:textId="77777777" w:rsidR="00BD3226" w:rsidRDefault="003E4042">
      <w:pPr>
        <w:pStyle w:val="Heading2"/>
      </w:pPr>
      <w:r>
        <w:t xml:space="preserve">Step 3: Checkout to master and </w:t>
      </w:r>
      <w:proofErr w:type="gramStart"/>
      <w:r>
        <w:t>Pull</w:t>
      </w:r>
      <w:proofErr w:type="gramEnd"/>
      <w:r>
        <w:t xml:space="preserve"> from remote Git repository</w:t>
      </w:r>
    </w:p>
    <w:p w14:paraId="52A354FC" w14:textId="0B9BA7B0" w:rsidR="00BD3226" w:rsidRDefault="008D0F97">
      <w:r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4B67061B" wp14:editId="76BB1E33">
            <wp:simplePos x="0" y="0"/>
            <wp:positionH relativeFrom="column">
              <wp:posOffset>-213360</wp:posOffset>
            </wp:positionH>
            <wp:positionV relativeFrom="paragraph">
              <wp:posOffset>-777240</wp:posOffset>
            </wp:positionV>
            <wp:extent cx="5486400" cy="30861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4042">
        <w:t>Ensure you are on the master branch and update local with remote:</w:t>
      </w:r>
    </w:p>
    <w:p w14:paraId="5F002F3F" w14:textId="2EC6FDE5" w:rsidR="00BD3226" w:rsidRDefault="008D0F97">
      <w:pPr>
        <w:pStyle w:val="IntenseQuot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6205DC" wp14:editId="232B7B34">
            <wp:simplePos x="0" y="0"/>
            <wp:positionH relativeFrom="column">
              <wp:posOffset>0</wp:posOffset>
            </wp:positionH>
            <wp:positionV relativeFrom="page">
              <wp:posOffset>4183380</wp:posOffset>
            </wp:positionV>
            <wp:extent cx="5486400" cy="30861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4042">
        <w:t>git checkout master</w:t>
      </w:r>
      <w:r w:rsidR="003E4042">
        <w:br/>
        <w:t>git pull origin master</w:t>
      </w:r>
    </w:p>
    <w:p w14:paraId="0E546061" w14:textId="3BD5605F" w:rsidR="00BD3226" w:rsidRDefault="003E4042">
      <w:pPr>
        <w:pStyle w:val="Heading2"/>
      </w:pPr>
      <w:r>
        <w:t>Step 4: Push pending changes from “Git-T0</w:t>
      </w:r>
      <w:r>
        <w:t>3-HOL_002”</w:t>
      </w:r>
    </w:p>
    <w:p w14:paraId="5602300B" w14:textId="1F5CE040" w:rsidR="00BD3226" w:rsidRDefault="003E4042">
      <w:r>
        <w:t>If you made changes in Hands-on 2 and they’re committed locally, push them:</w:t>
      </w:r>
    </w:p>
    <w:p w14:paraId="2CFA08CA" w14:textId="5523F43B" w:rsidR="00BD3226" w:rsidRDefault="003E4042">
      <w:pPr>
        <w:pStyle w:val="IntenseQuote"/>
      </w:pPr>
      <w:r>
        <w:t>git push origin master</w:t>
      </w:r>
    </w:p>
    <w:p w14:paraId="3C64977D" w14:textId="50DE7011" w:rsidR="00BD3226" w:rsidRDefault="003E4042">
      <w:pPr>
        <w:pStyle w:val="Heading2"/>
      </w:pPr>
      <w:r>
        <w:t>Step 5: Verify changes on GitHub</w:t>
      </w:r>
    </w:p>
    <w:p w14:paraId="7A146E4C" w14:textId="2601D432" w:rsidR="00BD3226" w:rsidRDefault="003E4042">
      <w:r>
        <w:t>Go to your repository on GitHub in the browser.</w:t>
      </w:r>
      <w:r>
        <w:br/>
        <w:t xml:space="preserve">Check if the </w:t>
      </w:r>
      <w:r>
        <w:t>files/commits from “Git-T03-HOL_002” are now visible.</w:t>
      </w:r>
    </w:p>
    <w:p w14:paraId="13592DF8" w14:textId="66DC54B9" w:rsidR="00BD3226" w:rsidRDefault="003E4042">
      <w:pPr>
        <w:pStyle w:val="Heading1"/>
      </w:pPr>
      <w:r>
        <w:lastRenderedPageBreak/>
        <w:t>5. Expected Result</w:t>
      </w:r>
    </w:p>
    <w:p w14:paraId="5F4547A7" w14:textId="05CDB1EE" w:rsidR="00BD3226" w:rsidRDefault="008D0F97">
      <w:r>
        <w:rPr>
          <w:noProof/>
        </w:rPr>
        <w:drawing>
          <wp:anchor distT="0" distB="0" distL="114300" distR="114300" simplePos="0" relativeHeight="251660288" behindDoc="0" locked="0" layoutInCell="1" allowOverlap="1" wp14:anchorId="2D87B0C6" wp14:editId="27623F99">
            <wp:simplePos x="0" y="0"/>
            <wp:positionH relativeFrom="column">
              <wp:posOffset>45720</wp:posOffset>
            </wp:positionH>
            <wp:positionV relativeFrom="page">
              <wp:posOffset>1851660</wp:posOffset>
            </wp:positionV>
            <wp:extent cx="5486400" cy="30861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4042">
        <w:t>Your local master branch should now be in sync with the remote master, and any pending changes should be reflected in the GitHub repository.</w:t>
      </w:r>
    </w:p>
    <w:p w14:paraId="20872F5F" w14:textId="10897EAF" w:rsidR="008D0F97" w:rsidRDefault="008D0F97"/>
    <w:sectPr w:rsidR="008D0F97" w:rsidSect="008D0F97">
      <w:headerReference w:type="default" r:id="rId11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95B5F" w14:textId="77777777" w:rsidR="003E4042" w:rsidRDefault="003E4042" w:rsidP="008D0F97">
      <w:pPr>
        <w:spacing w:after="0" w:line="240" w:lineRule="auto"/>
      </w:pPr>
      <w:r>
        <w:separator/>
      </w:r>
    </w:p>
  </w:endnote>
  <w:endnote w:type="continuationSeparator" w:id="0">
    <w:p w14:paraId="70739F1F" w14:textId="77777777" w:rsidR="003E4042" w:rsidRDefault="003E4042" w:rsidP="008D0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3B932" w14:textId="77777777" w:rsidR="003E4042" w:rsidRDefault="003E4042" w:rsidP="008D0F97">
      <w:pPr>
        <w:spacing w:after="0" w:line="240" w:lineRule="auto"/>
      </w:pPr>
      <w:r>
        <w:separator/>
      </w:r>
    </w:p>
  </w:footnote>
  <w:footnote w:type="continuationSeparator" w:id="0">
    <w:p w14:paraId="70DDF6FB" w14:textId="77777777" w:rsidR="003E4042" w:rsidRDefault="003E4042" w:rsidP="008D0F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299F3" w14:textId="3FE78D0F" w:rsidR="008D0F97" w:rsidRDefault="008D0F97" w:rsidP="008D0F97">
    <w:pPr>
      <w:pStyle w:val="Header"/>
      <w:ind w:hanging="993"/>
    </w:pPr>
    <w:r>
      <w:t>Superset ID :6422077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042"/>
    <w:rsid w:val="008D0F97"/>
    <w:rsid w:val="00AA1D8D"/>
    <w:rsid w:val="00B47730"/>
    <w:rsid w:val="00BD3226"/>
    <w:rsid w:val="00CB0664"/>
    <w:rsid w:val="00E43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D49E4"/>
  <w14:defaultImageDpi w14:val="300"/>
  <w15:docId w15:val="{98BF17B5-0558-4F90-A30F-02801E26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nithyajoseph4457@gmail.com</cp:lastModifiedBy>
  <cp:revision>2</cp:revision>
  <dcterms:created xsi:type="dcterms:W3CDTF">2025-08-08T13:32:00Z</dcterms:created>
  <dcterms:modified xsi:type="dcterms:W3CDTF">2025-08-08T13:32:00Z</dcterms:modified>
  <cp:category/>
</cp:coreProperties>
</file>