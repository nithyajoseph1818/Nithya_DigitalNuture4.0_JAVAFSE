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0238" w14:textId="77777777" w:rsidR="0049518F" w:rsidRPr="00EC7B85" w:rsidRDefault="002D5144" w:rsidP="00EC7B85">
      <w:pPr>
        <w:pStyle w:val="Heading1"/>
        <w:jc w:val="center"/>
        <w:rPr>
          <w:u w:val="single"/>
        </w:rPr>
      </w:pPr>
      <w:r w:rsidRPr="00EC7B85">
        <w:rPr>
          <w:u w:val="single"/>
        </w:rPr>
        <w:t>Hands-on 3: Branching and Merging in Git</w:t>
      </w:r>
    </w:p>
    <w:p w14:paraId="1CC1EB86" w14:textId="77777777" w:rsidR="0049518F" w:rsidRDefault="002D5144">
      <w:r>
        <w:t xml:space="preserve">This document contains the complete execution of Hands-on 3, covering creation of a new GitHub repository, linking it to a local Git repository, creating a branch, committing changes, and merging it back to the </w:t>
      </w:r>
      <w:r>
        <w:t>master branch.</w:t>
      </w:r>
    </w:p>
    <w:p w14:paraId="56752A9A" w14:textId="77777777" w:rsidR="0049518F" w:rsidRDefault="002D5144">
      <w:pPr>
        <w:pStyle w:val="Heading2"/>
      </w:pPr>
      <w:r>
        <w:t>Step 1: Create and Link Repository</w:t>
      </w:r>
    </w:p>
    <w:p w14:paraId="67F03541" w14:textId="51FBB260" w:rsidR="0049518F" w:rsidRDefault="002D5144">
      <w:r>
        <w:t>A new GitHub repository named 'branch-merge-lab' was created. A local folder with the same name was initialized as a Git repository. The README.md file was created and committed. The remote GitHub repositor</w:t>
      </w:r>
      <w:r>
        <w:t>y was linked using 'git remote add origin', and the initial commit was pushed to master.</w:t>
      </w:r>
    </w:p>
    <w:p w14:paraId="3FF6FEEB" w14:textId="7A32BF96" w:rsidR="00EC7B85" w:rsidRDefault="00EC7B85">
      <w:r>
        <w:rPr>
          <w:noProof/>
        </w:rPr>
        <w:drawing>
          <wp:inline distT="0" distB="0" distL="0" distR="0" wp14:anchorId="2CC9A3C3" wp14:editId="65B428A1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DA41" w14:textId="77777777" w:rsidR="0049518F" w:rsidRDefault="002D5144">
      <w:r>
        <w:t>Commands executed:</w:t>
      </w:r>
    </w:p>
    <w:p w14:paraId="4ABCA8B5" w14:textId="77777777" w:rsidR="0049518F" w:rsidRDefault="002D5144">
      <w:r>
        <w:br/>
        <w:t>cd ~/Desktop</w:t>
      </w:r>
      <w:r>
        <w:br/>
        <w:t>mkdir branch-merge-lab</w:t>
      </w:r>
      <w:r>
        <w:br/>
        <w:t>cd branch-merge-lab</w:t>
      </w:r>
      <w:r>
        <w:br/>
        <w:t>git init</w:t>
      </w:r>
      <w:r>
        <w:br/>
        <w:t>echo "# Branch and Merge Lab" &gt; README.md</w:t>
      </w:r>
      <w:r>
        <w:br/>
        <w:t>git add README.md</w:t>
      </w:r>
      <w:r>
        <w:br/>
        <w:t>git commit -m "Initial</w:t>
      </w:r>
      <w:r>
        <w:t xml:space="preserve"> commit on master"</w:t>
      </w:r>
      <w:r>
        <w:br/>
        <w:t>git remote add origin https://github.com/&lt;your-username&gt;/branch-merge-lab.git</w:t>
      </w:r>
      <w:r>
        <w:br/>
        <w:t>git branch -M master</w:t>
      </w:r>
      <w:r>
        <w:br/>
        <w:t>git push -u origin master</w:t>
      </w:r>
      <w:r>
        <w:br/>
      </w:r>
    </w:p>
    <w:p w14:paraId="42A11154" w14:textId="77777777" w:rsidR="0049518F" w:rsidRDefault="002D5144">
      <w:pPr>
        <w:pStyle w:val="Heading2"/>
      </w:pPr>
      <w:r>
        <w:lastRenderedPageBreak/>
        <w:t>Step 2: Branching</w:t>
      </w:r>
    </w:p>
    <w:p w14:paraId="38229ABC" w14:textId="77777777" w:rsidR="0049518F" w:rsidRDefault="002D5144">
      <w:r>
        <w:t>A new branch 'GitNewBranch' was created and switched to. A file 'branchfile.txt' was added an</w:t>
      </w:r>
      <w:r>
        <w:t>d committed in this branch, then pushed to GitHub.</w:t>
      </w:r>
    </w:p>
    <w:p w14:paraId="2296E242" w14:textId="77777777" w:rsidR="0049518F" w:rsidRDefault="002D5144">
      <w:r>
        <w:t>Commands executed:</w:t>
      </w:r>
    </w:p>
    <w:p w14:paraId="1172CE27" w14:textId="77777777" w:rsidR="0049518F" w:rsidRDefault="002D5144">
      <w:r>
        <w:br/>
        <w:t>git branch GitNewBranch</w:t>
      </w:r>
      <w:r>
        <w:br/>
        <w:t>git branch -a</w:t>
      </w:r>
      <w:r>
        <w:br/>
        <w:t>git checkout GitNewBranch</w:t>
      </w:r>
      <w:r>
        <w:br/>
        <w:t>echo "This is content in GitNewBranch" &gt; branchfile.txt</w:t>
      </w:r>
      <w:r>
        <w:br/>
        <w:t>git add branchfile.txt</w:t>
      </w:r>
      <w:r>
        <w:br/>
        <w:t>git commit -m "Added branchfile.txt in Git</w:t>
      </w:r>
      <w:r>
        <w:t>NewBranch"</w:t>
      </w:r>
      <w:r>
        <w:br/>
        <w:t>git status</w:t>
      </w:r>
      <w:r>
        <w:br/>
        <w:t>git push -u origin GitNewBranch</w:t>
      </w:r>
      <w:r>
        <w:br/>
      </w:r>
    </w:p>
    <w:p w14:paraId="7C5B6F47" w14:textId="77777777" w:rsidR="0049518F" w:rsidRDefault="002D5144">
      <w:r>
        <w:rPr>
          <w:noProof/>
        </w:rPr>
        <w:drawing>
          <wp:inline distT="0" distB="0" distL="0" distR="0" wp14:anchorId="67473DA1" wp14:editId="33142EF1">
            <wp:extent cx="50292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802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F113" w14:textId="77777777" w:rsidR="0049518F" w:rsidRDefault="002D5144">
      <w:r>
        <w:t>Figure 1: Repository on GitHub showing both master and GitNewBranch.</w:t>
      </w:r>
    </w:p>
    <w:p w14:paraId="69D55086" w14:textId="77777777" w:rsidR="0049518F" w:rsidRDefault="002D5144">
      <w:r>
        <w:rPr>
          <w:noProof/>
        </w:rPr>
        <w:lastRenderedPageBreak/>
        <w:drawing>
          <wp:inline distT="0" distB="0" distL="0" distR="0" wp14:anchorId="2859AB25" wp14:editId="13076AE2">
            <wp:extent cx="5029200" cy="282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08 1802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A568" w14:textId="15C8709C" w:rsidR="00EC7B85" w:rsidRDefault="00EC7B85">
      <w:r>
        <w:rPr>
          <w:noProof/>
        </w:rPr>
        <w:drawing>
          <wp:inline distT="0" distB="0" distL="0" distR="0" wp14:anchorId="225C22CD" wp14:editId="05C35481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8690" w14:textId="77777777" w:rsidR="0049518F" w:rsidRDefault="002D5144">
      <w:pPr>
        <w:pStyle w:val="Heading2"/>
      </w:pPr>
      <w:r>
        <w:t>Step 3: Merging</w:t>
      </w:r>
    </w:p>
    <w:p w14:paraId="558417BB" w14:textId="77777777" w:rsidR="0049518F" w:rsidRDefault="002D5144">
      <w:r>
        <w:t xml:space="preserve">The branch 'GitNewBranch' was merged back into </w:t>
      </w:r>
      <w:r>
        <w:t>'master'. Differences between master and branch were checked using 'git diff'. The branch was deleted locally after the merge, and changes were pushed to GitHub.</w:t>
      </w:r>
    </w:p>
    <w:p w14:paraId="478F3D78" w14:textId="77777777" w:rsidR="0049518F" w:rsidRDefault="002D5144">
      <w:r>
        <w:t>Commands executed:</w:t>
      </w:r>
    </w:p>
    <w:p w14:paraId="1F8FA8CC" w14:textId="77777777" w:rsidR="00EC7B85" w:rsidRDefault="002D5144">
      <w:r>
        <w:br/>
        <w:t>git checkout master</w:t>
      </w:r>
      <w:r>
        <w:br/>
        <w:t>git diff master GitNewBranch</w:t>
      </w:r>
      <w:r>
        <w:br/>
        <w:t>git merge GitNewBranch</w:t>
      </w:r>
      <w:r>
        <w:br/>
      </w:r>
      <w:r>
        <w:lastRenderedPageBreak/>
        <w:t>gi</w:t>
      </w:r>
      <w:r>
        <w:t>t log --oneline --graph --decorate</w:t>
      </w:r>
      <w:r>
        <w:br/>
        <w:t>git branch -d GitNewBranch</w:t>
      </w:r>
      <w:r>
        <w:br/>
        <w:t>git push origin master</w:t>
      </w:r>
    </w:p>
    <w:p w14:paraId="5D360AF2" w14:textId="3102CB77" w:rsidR="0049518F" w:rsidRDefault="00EC7B85">
      <w:r>
        <w:rPr>
          <w:noProof/>
        </w:rPr>
        <w:drawing>
          <wp:inline distT="0" distB="0" distL="0" distR="0" wp14:anchorId="57560B11" wp14:editId="1674AAAB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5144">
        <w:br/>
      </w:r>
    </w:p>
    <w:p w14:paraId="48DBDD95" w14:textId="35D06B21" w:rsidR="00EC7B85" w:rsidRPr="00EC7B85" w:rsidRDefault="002D5144" w:rsidP="00EC7B85">
      <w:pPr>
        <w:pStyle w:val="Heading2"/>
      </w:pPr>
      <w:r>
        <w:t>Conclusion</w:t>
      </w:r>
    </w:p>
    <w:p w14:paraId="415AE1CE" w14:textId="2EDD560A" w:rsidR="00EC7B85" w:rsidRPr="00EC7B85" w:rsidRDefault="00EC7B85" w:rsidP="00EC7B8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CA6BF3" wp14:editId="40C78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0861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59C248A" wp14:editId="5553E765">
            <wp:simplePos x="0" y="0"/>
            <wp:positionH relativeFrom="column">
              <wp:posOffset>0</wp:posOffset>
            </wp:positionH>
            <wp:positionV relativeFrom="page">
              <wp:posOffset>4000500</wp:posOffset>
            </wp:positionV>
            <wp:extent cx="5486400" cy="30861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232A51C" wp14:editId="2DBB191D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58C4" w14:textId="77777777" w:rsidR="0049518F" w:rsidRDefault="002D5144">
      <w:r>
        <w:lastRenderedPageBreak/>
        <w:t>The branching and merging process was successfully demonstrated using both local Git operations and remote synchronization with GitHub.</w:t>
      </w:r>
    </w:p>
    <w:sectPr w:rsidR="0049518F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CE2FC" w14:textId="77777777" w:rsidR="002D5144" w:rsidRDefault="002D5144" w:rsidP="00EC7B85">
      <w:pPr>
        <w:spacing w:after="0" w:line="240" w:lineRule="auto"/>
      </w:pPr>
      <w:r>
        <w:separator/>
      </w:r>
    </w:p>
  </w:endnote>
  <w:endnote w:type="continuationSeparator" w:id="0">
    <w:p w14:paraId="324685DA" w14:textId="77777777" w:rsidR="002D5144" w:rsidRDefault="002D5144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86051" w14:textId="77777777" w:rsidR="002D5144" w:rsidRDefault="002D5144" w:rsidP="00EC7B85">
      <w:pPr>
        <w:spacing w:after="0" w:line="240" w:lineRule="auto"/>
      </w:pPr>
      <w:r>
        <w:separator/>
      </w:r>
    </w:p>
  </w:footnote>
  <w:footnote w:type="continuationSeparator" w:id="0">
    <w:p w14:paraId="64E6AAD7" w14:textId="77777777" w:rsidR="002D5144" w:rsidRDefault="002D5144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E4ADD" w14:textId="6FA85449" w:rsidR="00EC7B85" w:rsidRDefault="00EC7B85" w:rsidP="00EC7B85">
    <w:pPr>
      <w:pStyle w:val="Header"/>
      <w:ind w:left="-1800" w:firstLine="524"/>
    </w:pPr>
    <w:r>
      <w:t>Superset ID :6422077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144"/>
    <w:rsid w:val="00326F90"/>
    <w:rsid w:val="0049518F"/>
    <w:rsid w:val="00721660"/>
    <w:rsid w:val="00AA1D8D"/>
    <w:rsid w:val="00B47730"/>
    <w:rsid w:val="00CB0664"/>
    <w:rsid w:val="00EC7B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E5878"/>
  <w14:defaultImageDpi w14:val="300"/>
  <w15:docId w15:val="{25239160-BCF0-4A40-A341-985A239D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nithyajoseph4457@gmail.com</cp:lastModifiedBy>
  <cp:revision>2</cp:revision>
  <dcterms:created xsi:type="dcterms:W3CDTF">2025-08-08T12:55:00Z</dcterms:created>
  <dcterms:modified xsi:type="dcterms:W3CDTF">2025-08-08T12:55:00Z</dcterms:modified>
  <cp:category/>
</cp:coreProperties>
</file>