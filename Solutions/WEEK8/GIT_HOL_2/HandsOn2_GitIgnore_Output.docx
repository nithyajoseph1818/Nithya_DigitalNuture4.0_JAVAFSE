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2213" w14:textId="77777777" w:rsidR="00B7316F" w:rsidRDefault="003E39EB">
      <w:pPr>
        <w:pStyle w:val="Heading1"/>
      </w:pPr>
      <w:r>
        <w:t>Hands-on Lab 2 Output - Git Ignore Implementation</w:t>
      </w:r>
    </w:p>
    <w:p w14:paraId="55E710A3" w14:textId="77777777" w:rsidR="00B7316F" w:rsidRDefault="003E39EB">
      <w:pPr>
        <w:pStyle w:val="Heading2"/>
      </w:pPr>
      <w:r>
        <w:t>Objectives</w:t>
      </w:r>
    </w:p>
    <w:p w14:paraId="1C761FF9" w14:textId="77777777" w:rsidR="00B7316F" w:rsidRDefault="003E39EB">
      <w:r>
        <w:t>• Explain git ignore</w:t>
      </w:r>
      <w:r>
        <w:br/>
        <w:t>• Explain how to ignore unwanted files using git ignore</w:t>
      </w:r>
    </w:p>
    <w:p w14:paraId="7AB5565D" w14:textId="77777777" w:rsidR="00B7316F" w:rsidRDefault="003E39EB">
      <w:pPr>
        <w:pStyle w:val="Heading2"/>
      </w:pPr>
      <w:r>
        <w:t>Lab Description</w:t>
      </w:r>
    </w:p>
    <w:p w14:paraId="19BF35DC" w14:textId="77777777" w:rsidR="00B7316F" w:rsidRDefault="003E39EB">
      <w:r>
        <w:t xml:space="preserve">In this hands-on lab, the objective was to demonstrate the use of the `.gitignore` file to </w:t>
      </w:r>
      <w:r>
        <w:t>exclude specific files and folders from being tracked by Git. Specifically, `.log` files and a log folder inside the working directory were targeted for ignoring.</w:t>
      </w:r>
    </w:p>
    <w:p w14:paraId="5781E700" w14:textId="77777777" w:rsidR="00B7316F" w:rsidRDefault="003E39EB">
      <w:pPr>
        <w:pStyle w:val="Heading2"/>
      </w:pPr>
      <w:r>
        <w:t>Steps Performed</w:t>
      </w:r>
    </w:p>
    <w:p w14:paraId="2D87E00A" w14:textId="77777777" w:rsidR="00B7316F" w:rsidRDefault="003E39EB">
      <w:r>
        <w:t>1. Navigated to the working directory of the Git repository.</w:t>
      </w:r>
    </w:p>
    <w:p w14:paraId="50AAAED5" w14:textId="77777777" w:rsidR="00B7316F" w:rsidRDefault="003E39EB">
      <w:r>
        <w:t>2. Created a fol</w:t>
      </w:r>
      <w:r>
        <w:t>der `GIT_HOL_2` under `Solutions/WEEK8/`.</w:t>
      </w:r>
    </w:p>
    <w:p w14:paraId="3F01FAFE" w14:textId="77777777" w:rsidR="00B7316F" w:rsidRDefault="003E39EB">
      <w:r>
        <w:t>3. Added a sample `.log` file named `debug.log`.</w:t>
      </w:r>
    </w:p>
    <w:p w14:paraId="4A06C567" w14:textId="77777777" w:rsidR="00B7316F" w:rsidRDefault="003E39EB">
      <w:r>
        <w:t>4. Created a folder named `log` inside `GIT_HOL_2` and added a sample file `test.txt` inside it.</w:t>
      </w:r>
    </w:p>
    <w:p w14:paraId="00CFE62D" w14:textId="77777777" w:rsidR="00B7316F" w:rsidRDefault="003E39EB">
      <w:r>
        <w:t>5. Updated the `.gitignore` file with the following patterns:</w:t>
      </w:r>
    </w:p>
    <w:p w14:paraId="42BDF316" w14:textId="77777777" w:rsidR="00B7316F" w:rsidRDefault="003E39EB">
      <w:r>
        <w:t xml:space="preserve">     *</w:t>
      </w:r>
      <w:r>
        <w:t>.log</w:t>
      </w:r>
    </w:p>
    <w:p w14:paraId="0C236950" w14:textId="77777777" w:rsidR="00B7316F" w:rsidRDefault="003E39EB">
      <w:r>
        <w:t xml:space="preserve">     week8/GIT_HOL_2/log/</w:t>
      </w:r>
    </w:p>
    <w:p w14:paraId="458BEA98" w14:textId="77777777" w:rsidR="00B7316F" w:rsidRDefault="003E39EB">
      <w:r>
        <w:t>6. Verified the `.gitignore` file contents using the `type` command (Windows alternative to `cat`).</w:t>
      </w:r>
    </w:p>
    <w:p w14:paraId="23B39C77" w14:textId="77777777" w:rsidR="00B7316F" w:rsidRDefault="003E39EB">
      <w:r>
        <w:t>7. Checked the `git status` to ensure `.log` files and the `log` folder were ignored.</w:t>
      </w:r>
    </w:p>
    <w:p w14:paraId="3C865381" w14:textId="77777777" w:rsidR="00B7316F" w:rsidRDefault="003E39EB">
      <w:r>
        <w:t>8. Committed the `.gitignore` changes a</w:t>
      </w:r>
      <w:r>
        <w:t>nd pushed to the remote repository on GitHub.</w:t>
      </w:r>
    </w:p>
    <w:p w14:paraId="083E4047" w14:textId="77777777" w:rsidR="00B7316F" w:rsidRDefault="003E39EB">
      <w:pPr>
        <w:pStyle w:val="Heading2"/>
      </w:pPr>
      <w:r>
        <w:t>Verification</w:t>
      </w:r>
    </w:p>
    <w:p w14:paraId="5734910C" w14:textId="27CF5A1A" w:rsidR="00B7316F" w:rsidRDefault="003E39EB">
      <w:r>
        <w:t xml:space="preserve">After updating the `.gitignore` file, the `git status` output confirmed that `.log` files and the `log` folder were not tracked by Git. Only the </w:t>
      </w:r>
      <w:proofErr w:type="gramStart"/>
      <w:r>
        <w:t>`.gitignore</w:t>
      </w:r>
      <w:proofErr w:type="gramEnd"/>
      <w:r>
        <w:t>` file and other relevant files were stag</w:t>
      </w:r>
      <w:r>
        <w:t>ed and committed.</w:t>
      </w:r>
    </w:p>
    <w:p w14:paraId="58C05B54" w14:textId="667C9515" w:rsidR="00427222" w:rsidRDefault="00427222"/>
    <w:p w14:paraId="5470323A" w14:textId="6F43AE9D" w:rsidR="00427222" w:rsidRDefault="00427222"/>
    <w:p w14:paraId="128EAB2F" w14:textId="0649DE27" w:rsidR="00427222" w:rsidRDefault="00427222"/>
    <w:p w14:paraId="5ADC3ADC" w14:textId="085D034A" w:rsidR="00427222" w:rsidRDefault="00427222">
      <w:proofErr w:type="spellStart"/>
      <w:r>
        <w:t>Contd</w:t>
      </w:r>
      <w:proofErr w:type="spellEnd"/>
      <w:r>
        <w:t>…</w:t>
      </w:r>
    </w:p>
    <w:p w14:paraId="7C4E38F9" w14:textId="77777777" w:rsidR="00427222" w:rsidRDefault="00427222"/>
    <w:p w14:paraId="2D10DDE9" w14:textId="4C9C6B5B" w:rsidR="00427222" w:rsidRDefault="00427222">
      <w:r>
        <w:rPr>
          <w:noProof/>
        </w:rPr>
        <w:drawing>
          <wp:inline distT="0" distB="0" distL="0" distR="0" wp14:anchorId="2E58BF24" wp14:editId="3CF636AD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98D2A" wp14:editId="4865EA5A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D6E7A" w14:textId="77777777" w:rsidR="00B7316F" w:rsidRDefault="003E39EB">
      <w:pPr>
        <w:pStyle w:val="Heading2"/>
      </w:pPr>
      <w:r>
        <w:t>Result</w:t>
      </w:r>
    </w:p>
    <w:p w14:paraId="1673EE21" w14:textId="77777777" w:rsidR="00B7316F" w:rsidRDefault="003E39EB">
      <w:r>
        <w:t>The `.gitignore` configuration successfully ignored all `.log` files and the `log` folder, demonstrating effective use of Git's ignore functionality.</w:t>
      </w:r>
    </w:p>
    <w:p w14:paraId="7883171D" w14:textId="7353DC69" w:rsidR="00B7316F" w:rsidRDefault="00B7316F"/>
    <w:sectPr w:rsidR="00B7316F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FBB7F5" w14:textId="77777777" w:rsidR="003E39EB" w:rsidRDefault="003E39EB" w:rsidP="00427222">
      <w:pPr>
        <w:spacing w:after="0" w:line="240" w:lineRule="auto"/>
      </w:pPr>
      <w:r>
        <w:separator/>
      </w:r>
    </w:p>
  </w:endnote>
  <w:endnote w:type="continuationSeparator" w:id="0">
    <w:p w14:paraId="27860393" w14:textId="77777777" w:rsidR="003E39EB" w:rsidRDefault="003E39EB" w:rsidP="0042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CB46B" w14:textId="77777777" w:rsidR="003E39EB" w:rsidRDefault="003E39EB" w:rsidP="00427222">
      <w:pPr>
        <w:spacing w:after="0" w:line="240" w:lineRule="auto"/>
      </w:pPr>
      <w:r>
        <w:separator/>
      </w:r>
    </w:p>
  </w:footnote>
  <w:footnote w:type="continuationSeparator" w:id="0">
    <w:p w14:paraId="0832108B" w14:textId="77777777" w:rsidR="003E39EB" w:rsidRDefault="003E39EB" w:rsidP="004272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3AC62" w14:textId="4486AEBF" w:rsidR="00427222" w:rsidRDefault="00427222" w:rsidP="00427222">
    <w:pPr>
      <w:pStyle w:val="Header"/>
      <w:ind w:left="-1418"/>
    </w:pPr>
    <w:r>
      <w:t>SUPERSET ID :6422077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39EB"/>
    <w:rsid w:val="00427222"/>
    <w:rsid w:val="00437A26"/>
    <w:rsid w:val="00AA1D8D"/>
    <w:rsid w:val="00B47730"/>
    <w:rsid w:val="00B731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0FAA7"/>
  <w14:defaultImageDpi w14:val="300"/>
  <w15:docId w15:val="{58CB142D-39C2-4939-B595-E3AF14806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nithyajoseph4457@gmail.com</cp:lastModifiedBy>
  <cp:revision>2</cp:revision>
  <dcterms:created xsi:type="dcterms:W3CDTF">2025-08-08T12:01:00Z</dcterms:created>
  <dcterms:modified xsi:type="dcterms:W3CDTF">2025-08-08T12:01:00Z</dcterms:modified>
  <cp:category/>
</cp:coreProperties>
</file>